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838200" cy="1181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4610100</wp:posOffset>
            </wp:positionH>
            <wp:positionV relativeFrom="paragraph">
              <wp:posOffset>247650</wp:posOffset>
            </wp:positionV>
            <wp:extent cx="1419225" cy="914400"/>
            <wp:effectExtent l="0" t="0" r="0" b="0"/>
            <wp:wrapNone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Instituto Politécnico Nacional</w:t>
        <w:br/>
        <w:t xml:space="preserve"> Escuela Superior de Cómputo</w:t>
        <w:br/>
        <w:t xml:space="preserve">Ingeniería en </w:t>
        <w:br/>
        <w:t>Sistemas Computacionales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Unidad de Aprendizaje:</w:t>
      </w:r>
    </w:p>
    <w:p>
      <w:pPr>
        <w:pStyle w:val="normal1"/>
        <w:jc w:val="center"/>
        <w:rPr>
          <w:b/>
          <w:bCs/>
          <w:sz w:val="50"/>
          <w:szCs w:val="50"/>
        </w:rPr>
      </w:pPr>
      <w:r>
        <w:rPr>
          <w:b/>
          <w:bCs/>
          <w:sz w:val="36"/>
          <w:szCs w:val="36"/>
        </w:rPr>
        <w:t>VISIÓN POR COMPUTADORA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Grupo:  7CV6</w:t>
      </w:r>
    </w:p>
    <w:p>
      <w:pPr>
        <w:pStyle w:val="normal1"/>
        <w:spacing w:lineRule="auto" w:line="240" w:before="240" w:after="0"/>
        <w:ind w:hanging="1440" w:start="28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Práctica 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: Transformaciones </w:t>
      </w:r>
      <w:r>
        <w:rPr>
          <w:b/>
          <w:bCs/>
          <w:sz w:val="36"/>
          <w:szCs w:val="36"/>
        </w:rPr>
        <w:t>geometricas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Alumno: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Bautista Ríos Alfredo</w:t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 xml:space="preserve">Docente: Saul De la O Torres </w:t>
      </w:r>
      <w:r>
        <w:br w:type="page"/>
      </w:r>
    </w:p>
    <w:p>
      <w:pPr>
        <w:pStyle w:val="Heading1"/>
        <w:rPr>
          <w:rFonts w:ascii="Calibri" w:hAnsi="Calibri" w:eastAsia="Calibri"/>
          <w:b/>
          <w:i w:val="false"/>
          <w:i w:val="false"/>
          <w:color w:val="auto"/>
          <w:sz w:val="28"/>
        </w:rPr>
      </w:pPr>
      <w:r>
        <w:rPr>
          <w:rFonts w:eastAsia="Calibri"/>
          <w:b/>
          <w:i w:val="false"/>
          <w:color w:val="auto"/>
          <w:sz w:val="28"/>
        </w:rPr>
        <w:t>Introducción</w:t>
      </w:r>
    </w:p>
    <w:p>
      <w:pPr>
        <w:pStyle w:val="Normal"/>
        <w:rPr>
          <w:color w:val="auto"/>
        </w:rPr>
      </w:pPr>
      <w:r>
        <w:rPr>
          <w:color w:val="auto"/>
        </w:rPr>
        <w:t>Las transformaciones geométricas permiten modificar la posición, orientación y tamaño de una imagen sin cambiar su contenido semántico. En esta práctica se implementa una aplicación de escritorio que carga una imagen y permite aplicar traslación (Tx, Ty), rotación (ángulo en grados) y escalamiento (Sx, Sy) con selección de interpolación. El proyecto está organizado con arquitectura MVC: ImageModel administra la imagen original y la transformada; MainWindow ofrece la interfaz en GTKmm3; y TransformController conecta la UI con los algoritmos de ImageProcessor.</w:t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Objetivos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Crear la interfaz necesaria para cargar una imagen, visualizarla y aplicar transformaciones geométricas.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Implementar traslación por desplazamiento en píxeles (Tx, Ty) preservando el tamaño de salida.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Implementar rotación por ángulo (en grados), ajustando el lienzo para evitar recortes.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Implementar escalamiento (Sx, Sy) con diferentes métodos de interpolación: vecino cercano, bilineal y modo HYPER (alta calidad).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Validar el funcionamiento observando cambios esperados en la imagen y verificando dimensiones resultantes.</w:t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Marco teórico</w:t>
      </w:r>
    </w:p>
    <w:p>
      <w:pPr>
        <w:pStyle w:val="Normal"/>
        <w:rPr>
          <w:color w:val="auto"/>
        </w:rPr>
      </w:pPr>
      <w:r>
        <w:rPr>
          <w:color w:val="auto"/>
        </w:rPr>
        <w:t>En procesamiento de imágenes, las transformaciones geométricas se describen con matrices. Usando coordenadas homogéneas (x, y, 1) se pueden expresar traslación, rotación y escalamiento de forma unificada.</w:t>
      </w:r>
    </w:p>
    <w:p>
      <w:pPr>
        <w:pStyle w:val="Normal"/>
        <w:rPr>
          <w:color w:val="auto"/>
        </w:rPr>
      </w:pPr>
      <w:r>
        <w:rPr>
          <w:rFonts w:eastAsia="Calibri" w:ascii="Calibri" w:hAnsi="Calibri"/>
          <w:b/>
          <w:i w:val="false"/>
          <w:color w:val="auto"/>
          <w:sz w:val="22"/>
        </w:rPr>
        <w:t>Ecuaciones base (modelo ideal).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Traslación:</w:t>
              <w:br/>
              <w:t>[x']   [1 0 Tx] [x]</w:t>
              <w:br/>
              <w:t>[y'] = [0 1 Ty] [y]</w:t>
              <w:br/>
              <w:t>[1 ]   [0 0  1] [1]</w:t>
              <w:br/>
              <w:br/>
              <w:t>Rotación (θ):</w:t>
              <w:br/>
              <w:t>[x']   [ cosθ -sinθ 0] [x]</w:t>
              <w:br/>
              <w:t>[y'] = [ sinθ  cosθ 0] [y]</w:t>
              <w:br/>
              <w:t>[1 ]   [  0     0  1] [1]</w:t>
              <w:br/>
              <w:br/>
              <w:t>Escalamiento:</w:t>
              <w:br/>
              <w:t>[x']   [Sx 0  0] [x]</w:t>
              <w:br/>
              <w:t>[y'] = [0  Sy 0] [y]</w:t>
              <w:br/>
              <w:t>[1 ]   [0  0  1] [1]</w:t>
              <w:br/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En implementación práctica se suelen usar dos estrategias: mapeo directo (forward mapping) o mapeo inverso (inverse mapping). El mapeo inverso recorre cada píxel del destino y calcula de dónde proviene en la imagen fuente; esto evita huecos en la imagen resultante. Cuando la coordenada calculada no cae exactamente en un píxel, se aplica interpolación: vecino cercano (redondeo), bilineal (promedio ponderado) o métodos de mayor calidad. En el proyecto, la rotación usa vecino cercano (redondeo) y el escalamiento delega a Gdk::Pixbuf con el tipo de interpolación seleccionado.</w:t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Metodología y desarrollo</w:t>
      </w:r>
    </w:p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Estructura del proyecto (MVC)</w:t>
      </w:r>
    </w:p>
    <w:p>
      <w:pPr>
        <w:pStyle w:val="Normal"/>
        <w:rPr>
          <w:color w:val="auto"/>
        </w:rPr>
      </w:pPr>
      <w:r>
        <w:rPr>
          <w:color w:val="auto"/>
        </w:rPr>
        <w:t>El zip se organiza en src/ con los módulos del patrón Modelo-Vista-Controlador: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src/</w:t>
              <w:br/>
              <w:t>├── main.cpp</w:t>
              <w:br/>
              <w:t>├── model/        ImageModel.{h,cpp}        (carga/guarda y estado)</w:t>
              <w:br/>
              <w:t>├── view/         MainWindow.{h,cpp}        (UI GTKmm3)</w:t>
              <w:br/>
              <w:t>├── controller/   TransformController.{h,cpp} (lógica UI-&gt;procesamiento)</w:t>
              <w:br/>
              <w:t>└── utils/        ImageProcessor.{h,cpp}    (algoritmos)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Toolchain y compilación</w:t>
      </w:r>
    </w:p>
    <w:p>
      <w:pPr>
        <w:pStyle w:val="Normal"/>
        <w:rPr>
          <w:color w:val="auto"/>
        </w:rPr>
      </w:pPr>
      <w:r>
        <w:rPr>
          <w:color w:val="auto"/>
        </w:rPr>
        <w:t>Dependencias (según README.md del zip):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# Ubuntu/Debian</w:t>
              <w:br/>
              <w:t>sudo apt-get update</w:t>
              <w:br/>
              <w:t>sudo apt-get install -y pkg-config build-essential cmake libgtkmm-3.0-dev</w:t>
              <w:br/>
              <w:br/>
              <w:t># Arch Linux</w:t>
              <w:br/>
              <w:t>sudo pacman -S pkg-config base-devel cmake gtkmm3</w:t>
              <w:br/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Compilación (CMake, C++17):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mkdir -p build &amp;&amp; cd build</w:t>
              <w:br/>
              <w:t>cmake ..           # (CMAKE_CXX_STANDARD 17, pkg-config gtkmm-3.0)</w:t>
              <w:br/>
              <w:t>make -j$(nproc)</w:t>
              <w:br/>
              <w:t>./ImageTransform</w:t>
              <w:br/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Nota: el proyecto incluye compile.sh que limpia build/ y recompila automáticamente usando CMake.</w:t>
      </w:r>
    </w:p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Implementación de traslación</w:t>
      </w:r>
    </w:p>
    <w:p>
      <w:pPr>
        <w:pStyle w:val="Normal"/>
        <w:rPr>
          <w:color w:val="auto"/>
        </w:rPr>
      </w:pPr>
      <w:r>
        <w:rPr>
          <w:color w:val="auto"/>
        </w:rPr>
        <w:t>La traslación desplaza la imagen por Tx y Ty (en píxeles). La implementación recorre el destino (x, y) y calcula el origen como src_x = x - Tx, src_y = y - Ty. Si la coordenada está dentro de los límites, copia los canales RGB/Alpha; en caso contrario deja el fondo en negro (fill 0x00000000).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// src/utils/ImageProcessor.cpp</w:t>
              <w:br/>
              <w:t>auto dst = Gdk::Pixbuf::create(..., width, height);</w:t>
              <w:br/>
              <w:t>dst-&gt;fill(0x00000000);</w:t>
              <w:br/>
              <w:t>for (int y = 0; y &lt; height; y++) {</w:t>
              <w:br/>
              <w:t xml:space="preserve">  for (int x = 0; x &lt; width; x++) {</w:t>
              <w:br/>
              <w:t xml:space="preserve">    int src_x = x - static_cast&lt;int&gt;(tx);</w:t>
              <w:br/>
              <w:t xml:space="preserve">    int src_y = y - static_cast&lt;int&gt;(ty);</w:t>
              <w:br/>
              <w:t xml:space="preserve">    if (src_x&gt;=0 &amp;&amp; src_x&lt;width &amp;&amp; src_y&gt;=0 &amp;&amp; src_y&lt;height) {</w:t>
              <w:br/>
              <w:t xml:space="preserve">      // copia por canal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Implementación de rotación</w:t>
      </w:r>
    </w:p>
    <w:p>
      <w:pPr>
        <w:pStyle w:val="Normal"/>
        <w:rPr>
          <w:color w:val="auto"/>
        </w:rPr>
      </w:pPr>
      <w:r>
        <w:rPr>
          <w:color w:val="auto"/>
        </w:rPr>
        <w:t>La rotación recibe un ángulo en grados. Para evitar recortes, primero se rota el conjunto de esquinas de la imagen fuente y se calcula el bounding box (min_x, max_x, min_y, max_y). Con eso se crea una imagen destino del tamaño necesario. Luego se aplica mapeo inverso: por cada píxel destino se calcula la coordenada fuente con la matriz inversa de rotación. Finalmente se usa vecino cercano con round() para muestrear (ix, iy).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// src/utils/ImageProcessor.cpp</w:t>
              <w:br/>
              <w:t>double angle_rad = -angle_degrees * M_PI / 180.0;</w:t>
              <w:br/>
              <w:t>double cos_a = std::cos(angle_rad);</w:t>
              <w:br/>
              <w:t>double sin_a = std::sin(angle_rad);</w:t>
              <w:br/>
              <w:t>// calcula min/max rotando esquinas</w:t>
              <w:br/>
              <w:t>int dst_width  = (int)std::ceil(max_x - min_x);</w:t>
              <w:br/>
              <w:t>int dst_height = (int)std::ceil(max_y - min_y);</w:t>
              <w:br/>
              <w:t>double offset_x = -min_x, offset_y = -min_y;</w:t>
              <w:br/>
              <w:t>for (int y=0; y&lt;dst_height; y++) {</w:t>
              <w:br/>
              <w:t xml:space="preserve">  for (int x=0; x&lt;dst_width; x++) {</w:t>
              <w:br/>
              <w:t xml:space="preserve">    double dx = x - offset_x;</w:t>
              <w:br/>
              <w:t xml:space="preserve">    double dy = y - offset_y;</w:t>
              <w:br/>
              <w:t xml:space="preserve">    double src_x =  dx * cos_a + dy * sin_a;</w:t>
              <w:br/>
              <w:t xml:space="preserve">    double src_y = -dx * sin_a + dy * cos_a;</w:t>
              <w:br/>
              <w:t xml:space="preserve">    int ix = (int)std::round(src_x);</w:t>
              <w:br/>
              <w:t xml:space="preserve">    int iy = (int)std::round(src_y);</w:t>
              <w:br/>
              <w:t xml:space="preserve">    // copia si ix,iy están en rango</w:t>
              <w:br/>
              <w:t xml:space="preserve">  }</w:t>
              <w:br/>
              <w:t>}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Implementación de escalamiento e interpolación</w:t>
      </w:r>
    </w:p>
    <w:p>
      <w:pPr>
        <w:pStyle w:val="Normal"/>
        <w:rPr>
          <w:color w:val="auto"/>
        </w:rPr>
      </w:pPr>
      <w:r>
        <w:rPr>
          <w:color w:val="auto"/>
        </w:rPr>
        <w:t>El escalamiento calcula el tamaño destino como width*sx y height*sy (con mínimo 1x1). La interpolación se elige desde la UI (combo) y se mapea a Gdk::InterpType: vecino cercano, bilineal o modo HYPER (etiquetado como “Bicúbica” en la interfaz). La operación se realiza con scale_simple(), que produce una nueva imagen re-escalada.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// src/controller/TransformController.cpp</w:t>
              <w:br/>
              <w:t>switch (interp_type) {</w:t>
              <w:br/>
              <w:t xml:space="preserve">  case 0: interp = Gdk::INTERP_NEAREST;  interp_name = "Vecino más cercano"; break;</w:t>
              <w:br/>
              <w:t xml:space="preserve">  case 1: interp = Gdk::INTERP_BILINEAR; interp_name = "Bilineal"; break;</w:t>
              <w:br/>
              <w:t xml:space="preserve">  case 2: default: interp = Gdk::INTERP_HYPER; interp_name = "Bicúbica"; break;</w:t>
              <w:br/>
              <w:t>}</w:t>
              <w:br/>
            </w:r>
          </w:p>
        </w:tc>
      </w:tr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// src/utils/ImageProcessor.cpp</w:t>
              <w:br/>
              <w:t>int dst_width  = (int)(src_width  * sx);</w:t>
              <w:br/>
              <w:t>int dst_height = (int)(src_height * sy);</w:t>
              <w:br/>
              <w:t>if (dst_width &lt; 1) dst_width = 1;</w:t>
              <w:br/>
              <w:t>if (dst_height &lt; 1) dst_height = 1;</w:t>
              <w:br/>
              <w:t>return src-&gt;scale_simple(dst_width, dst_height, interp_type);</w:t>
              <w:br/>
            </w:r>
          </w:p>
        </w:tc>
      </w:tr>
    </w:tbl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Resultados y validación</w:t>
      </w:r>
    </w:p>
    <w:p>
      <w:pPr>
        <w:pStyle w:val="Normal"/>
        <w:rPr>
          <w:color w:val="auto"/>
        </w:rPr>
      </w:pPr>
      <w:r>
        <w:rPr>
          <w:color w:val="auto"/>
        </w:rPr>
        <w:t>Para validar cada transformación se observan efectos esperados y se verifican dimensiones: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Traslación: el contenido se desplaza Tx/Ty y aparecen zonas negras en el lado opuesto (por fill en destino).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Rotación: cambia la orientación y, al ajustar el bounding box, el tamaño de la imagen resultante suele aumentar para evitar recortes.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Escalamiento: el tamaño cambia proporcionalmente a Sx/Sy; con vecino cercano se notan bordes “pixelados”, con bilineal se suaviza, y con HYPER se obtiene un resultado más suave a costo de mayor cómputo.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Mensajes de estado: la barra inferior confirma parámetros aplicados (tx/ty, ángulo, sx/sy e interpolación).</w:t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 xml:space="preserve">Evidencia de salida </w:t>
      </w:r>
    </w:p>
    <w:p>
      <w:pPr>
        <w:pStyle w:val="Normal"/>
        <w:rPr>
          <w:color w:val="auto"/>
        </w:rPr>
      </w:pPr>
      <w:r>
        <w:rPr>
          <w:color w:val="auto"/>
        </w:rPr>
        <w:t>La interfaz (MainWindow) presenta un área central con la imagen dentro de un ScrolledWindow y un panel derecho de transformaciones (300 px de ancho) con tres secciones: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Traslación: SpinButtons para Tx y Ty (rango -1000 a 1000) y botón “Aplicar Traslación”.</w:t>
      </w:r>
    </w:p>
    <w:p>
      <w:pPr>
        <w:pStyle w:val="ListBullet"/>
        <w:numPr>
          <w:ilvl w:val="0"/>
          <w:numId w:val="1"/>
        </w:numPr>
        <w:rPr>
          <w:rFonts w:ascii="Calibri" w:hAnsi="Calibri" w:eastAsia="Calibri"/>
          <w:b w:val="false"/>
          <w:i w:val="false"/>
          <w:i w:val="false"/>
          <w:color w:val="auto"/>
          <w:sz w:val="22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Rotación: SpinButton para ángulo (rango -360 a 360), nota “+ horario, - antihorario” y botón “Aplicar Rotación”.</w:t>
      </w:r>
    </w:p>
    <w:p>
      <w:pPr>
        <w:pStyle w:val="ListBullet"/>
        <w:numPr>
          <w:ilvl w:val="0"/>
          <w:numId w:val="0"/>
        </w:numPr>
        <w:ind w:hanging="0" w:start="360"/>
        <w:rPr>
          <w:rFonts w:ascii="Calibri" w:hAnsi="Calibri" w:eastAsia="Calibri"/>
          <w:b w:val="false"/>
          <w:i w:val="false"/>
          <w:i w:val="false"/>
          <w:color w:val="auto"/>
          <w:sz w:val="22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>
          <w:rFonts w:ascii="Calibri" w:hAnsi="Calibri" w:eastAsia="Calibri"/>
          <w:b w:val="false"/>
          <w:i w:val="false"/>
          <w:i w:val="false"/>
          <w:color w:val="auto"/>
          <w:sz w:val="22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Escalamiento: SpinButtons para Sx y Sy (0.1 a 10.0), combo de interpolación (Vecino, Bilineal, Bicúbica/HYPER) y botón “Aplicar Escalamiento”.</w:t>
      </w:r>
    </w:p>
    <w:p>
      <w:pPr>
        <w:pStyle w:val="ListBullet"/>
        <w:numPr>
          <w:ilvl w:val="0"/>
          <w:numId w:val="0"/>
        </w:numPr>
        <w:ind w:hanging="0" w:start="360"/>
        <w:rPr>
          <w:rFonts w:ascii="Calibri" w:hAnsi="Calibri" w:eastAsia="Calibri"/>
          <w:b w:val="false"/>
          <w:i w:val="false"/>
          <w:i w:val="false"/>
          <w:color w:val="auto"/>
          <w:sz w:val="22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Barra de herramientas: Abrir, Guardar y Restaurar.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rFonts w:eastAsia="Calibri" w:ascii="Calibri" w:hAnsi="Calibri"/>
          <w:b w:val="false"/>
          <w:i w:val="false"/>
          <w:color w:val="auto"/>
          <w:sz w:val="22"/>
        </w:rPr>
        <w:t>Barra de estado: mensajes de operación y errores (por ejemplo, si no hay imagen cargada).</w:t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 xml:space="preserve">Bloques de código importantes </w:t>
      </w:r>
    </w:p>
    <w:p>
      <w:pPr>
        <w:pStyle w:val="Normal"/>
        <w:rPr>
          <w:color w:val="auto"/>
        </w:rPr>
      </w:pPr>
      <w:r>
        <w:rPr>
          <w:color w:val="auto"/>
        </w:rPr>
        <w:t>Fragmentos clave que justifican la implementación y se pueden mencionar en la exposición/reporte:</w:t>
      </w:r>
    </w:p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1) Conexión MVC (main.cpp)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auto model = std::make_shared&lt;ImageModel&gt;();</w:t>
              <w:br/>
              <w:t>MainWindow window;</w:t>
              <w:br/>
              <w:t>auto controller = std::make_shared&lt;TransformController&gt;(model, &amp;window);</w:t>
              <w:br/>
              <w:t>window.setController(controller);</w:t>
              <w:br/>
              <w:t>return app-&gt;run(window);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2) Controlador: validación + actualización de vista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if (!model_-&gt;hasImage()) {</w:t>
              <w:br/>
              <w:t xml:space="preserve">  view_-&gt;updateStatus("No hay imagen cargada");</w:t>
              <w:br/>
              <w:t xml:space="preserve">  return;</w:t>
              <w:br/>
              <w:t>}</w:t>
              <w:br/>
              <w:t>auto result = processor_-&gt;rotate(model_-&gt;getTransformedImage(), angle);</w:t>
              <w:br/>
              <w:t>model_-&gt;setTransformedImage(result);</w:t>
              <w:br/>
              <w:t>updateView();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3) Rotación: cálculo de bounding box por esquinas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double corners_x[4] = {0.0, (double)src_width, (double)src_width, 0.0};</w:t>
              <w:br/>
              <w:t>double corners_y[4] = {0.0, 0.0, (double)src_height, (double)src_height};</w:t>
              <w:br/>
              <w:t>// rotar esquinas y obtener min_x,max_x,min_y,max_y</w:t>
              <w:br/>
              <w:t>int dst_width  = (int)std::ceil(max_x - min_x);</w:t>
              <w:br/>
              <w:t>int dst_height = (int)std::ceil(max_y - min_y);</w:t>
              <w:br/>
            </w:r>
          </w:p>
        </w:tc>
      </w:tr>
    </w:tbl>
    <w:p>
      <w:pPr>
        <w:pStyle w:val="Heading2"/>
        <w:rPr>
          <w:color w:val="auto"/>
        </w:rPr>
      </w:pPr>
      <w:r>
        <w:rPr>
          <w:rFonts w:eastAsia="Calibri"/>
          <w:b/>
          <w:i w:val="false"/>
          <w:color w:val="auto"/>
          <w:sz w:val="24"/>
        </w:rPr>
        <w:t>4) Traslación/rotación: acceso seguro a píxeles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7F7F7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auto"/>
                <w:sz w:val="18"/>
              </w:rPr>
              <w:t>guint8 getPixelValue(..., int x, int y, int channel) {</w:t>
              <w:br/>
              <w:t xml:space="preserve">  if (x&lt;0 || x&gt;=width || y&lt;0 || y&gt;=height || channel&gt;=n_channels) return 0;</w:t>
              <w:br/>
              <w:t xml:space="preserve">  return pixels[y * rowstride + x * n_channels + channel];</w:t>
              <w:br/>
              <w:t>}</w:t>
              <w:br/>
            </w:r>
          </w:p>
        </w:tc>
      </w:tr>
    </w:tbl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Conclusión</w:t>
      </w:r>
    </w:p>
    <w:p>
      <w:pPr>
        <w:pStyle w:val="Normal"/>
        <w:rPr>
          <w:color w:val="auto"/>
        </w:rPr>
      </w:pPr>
      <w:r>
        <w:rPr>
          <w:color w:val="auto"/>
        </w:rPr>
        <w:t>Se construyó una aplicación GTKmm3 en C++17 que aplica traslación, rotación y escalamiento de manera interactiva, siguiendo un diseño MVC que separa la interfaz (MainWindow), el estado (ImageModel) y la lógica (TransformController/ImageProcessor). La traslación y rotación se implementan con mapeo inverso y fondo negro para áreas fuera de rango, mientras que el escalamiento usa scale_simple() con interpolación seleccionable. El ajuste automático del tamaño en rotación (bounding box) evita recortes y permite observar claramente el efecto de la transformación. La validación visual (desplazamiento, orientación y cambio de tamaño) más los mensajes de estado confirmaron el comportamiento esperado en cada operación.</w:t>
      </w:r>
    </w:p>
    <w:p>
      <w:pPr>
        <w:pStyle w:val="Heading1"/>
        <w:rPr>
          <w:color w:val="auto"/>
        </w:rPr>
      </w:pPr>
      <w:r>
        <w:rPr>
          <w:rFonts w:eastAsia="Calibri"/>
          <w:b/>
          <w:i w:val="false"/>
          <w:color w:val="auto"/>
          <w:sz w:val="28"/>
        </w:rPr>
        <w:t>Referencias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R. C. Gonzalez, R. E. Woods, Digital Image Processing, Pearson.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Documentación de GTKmm 3 (widgets y señales).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color w:val="auto"/>
        </w:rPr>
      </w:pPr>
      <w:r>
        <w:rPr>
          <w:color w:val="auto"/>
        </w:rPr>
        <w:t>Documentación de Gdk::Pixbuf (carga/guardado, scale_simple e interpolación).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LibreOffice/25.8.1.1$Linux_X86_64 LibreOffice_project/580$Build-1</Application>
  <AppVersion>15.0000</AppVersion>
  <Pages>9</Pages>
  <Words>1363</Words>
  <Characters>8066</Characters>
  <CharactersWithSpaces>9515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2025-12-25T23:12:52Z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